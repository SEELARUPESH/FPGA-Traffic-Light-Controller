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9BE1" w14:textId="2F1D2C60" w:rsidR="00326F38" w:rsidRDefault="00000000">
      <w:pPr>
        <w:pStyle w:val="Heading1"/>
        <w:jc w:val="center"/>
      </w:pPr>
      <w:r>
        <w:t>State Transition Table</w:t>
      </w:r>
    </w:p>
    <w:p w14:paraId="3DCEF88E" w14:textId="77777777" w:rsidR="00326F38" w:rsidRDefault="00000000">
      <w:pPr>
        <w:pStyle w:val="Heading2"/>
      </w:pPr>
      <w:r>
        <w:t>Purpose</w:t>
      </w:r>
    </w:p>
    <w:p w14:paraId="48223621" w14:textId="77777777" w:rsidR="00326F38" w:rsidRDefault="00000000">
      <w:r>
        <w:t>The state transition table specifies how the Finite State Machine (FSM) moves from one state to the next based on the timer and emergency inputs. This table is the blueprint for the next-state logic in the Verilog design.</w:t>
      </w:r>
    </w:p>
    <w:p w14:paraId="638361F5" w14:textId="77777777" w:rsidR="00326F38" w:rsidRDefault="00000000">
      <w:pPr>
        <w:pStyle w:val="Heading2"/>
      </w:pPr>
      <w:r>
        <w:t>Transition Conditions</w:t>
      </w:r>
    </w:p>
    <w:p w14:paraId="4251E944" w14:textId="77777777" w:rsidR="00326F38" w:rsidRDefault="00000000">
      <w:pPr>
        <w:pStyle w:val="ListBullet"/>
      </w:pPr>
      <w:r>
        <w:t>timer_done = Green or Yellow timer has expired.</w:t>
      </w:r>
    </w:p>
    <w:p w14:paraId="5B6EB9CE" w14:textId="77777777" w:rsidR="00326F38" w:rsidRDefault="00000000">
      <w:pPr>
        <w:pStyle w:val="ListBullet"/>
      </w:pPr>
      <w:r>
        <w:t>emergency_ns = Emergency vehicle detected on the North–South road.</w:t>
      </w:r>
    </w:p>
    <w:p w14:paraId="41DB0773" w14:textId="77777777" w:rsidR="00326F38" w:rsidRDefault="00000000">
      <w:pPr>
        <w:pStyle w:val="ListBullet"/>
      </w:pPr>
      <w:r>
        <w:t>emergency_ew = Emergency vehicle detected on the East–West road.</w:t>
      </w:r>
    </w:p>
    <w:p w14:paraId="0AB9AB09" w14:textId="77777777" w:rsidR="00326F38" w:rsidRDefault="00000000">
      <w:pPr>
        <w:pStyle w:val="Heading2"/>
      </w:pPr>
      <w:r>
        <w:t>State Transition Table</w:t>
      </w:r>
    </w:p>
    <w:tbl>
      <w:tblPr>
        <w:tblStyle w:val="TableGrid"/>
        <w:tblW w:w="0" w:type="auto"/>
        <w:tblLook w:val="04A0" w:firstRow="1" w:lastRow="0" w:firstColumn="1" w:lastColumn="0" w:noHBand="0" w:noVBand="1"/>
      </w:tblPr>
      <w:tblGrid>
        <w:gridCol w:w="2880"/>
        <w:gridCol w:w="2880"/>
        <w:gridCol w:w="2880"/>
      </w:tblGrid>
      <w:tr w:rsidR="00326F38" w14:paraId="5D94F1FB" w14:textId="77777777">
        <w:tc>
          <w:tcPr>
            <w:tcW w:w="2880" w:type="dxa"/>
          </w:tcPr>
          <w:p w14:paraId="0FE32D19" w14:textId="77777777" w:rsidR="00326F38" w:rsidRDefault="00000000">
            <w:r>
              <w:t>Current State</w:t>
            </w:r>
          </w:p>
        </w:tc>
        <w:tc>
          <w:tcPr>
            <w:tcW w:w="2880" w:type="dxa"/>
          </w:tcPr>
          <w:p w14:paraId="1945CDBC" w14:textId="77777777" w:rsidR="00326F38" w:rsidRDefault="00000000">
            <w:r>
              <w:t>Condition</w:t>
            </w:r>
          </w:p>
        </w:tc>
        <w:tc>
          <w:tcPr>
            <w:tcW w:w="2880" w:type="dxa"/>
          </w:tcPr>
          <w:p w14:paraId="25F25ADF" w14:textId="77777777" w:rsidR="00326F38" w:rsidRDefault="00000000">
            <w:r>
              <w:t>Next State</w:t>
            </w:r>
          </w:p>
        </w:tc>
      </w:tr>
      <w:tr w:rsidR="00326F38" w14:paraId="7FACDDB0" w14:textId="77777777">
        <w:tc>
          <w:tcPr>
            <w:tcW w:w="2880" w:type="dxa"/>
          </w:tcPr>
          <w:p w14:paraId="36140346" w14:textId="77777777" w:rsidR="00326F38" w:rsidRDefault="00000000">
            <w:r>
              <w:t>S0</w:t>
            </w:r>
          </w:p>
        </w:tc>
        <w:tc>
          <w:tcPr>
            <w:tcW w:w="2880" w:type="dxa"/>
          </w:tcPr>
          <w:p w14:paraId="38CE6D25" w14:textId="77777777" w:rsidR="00326F38" w:rsidRDefault="00000000">
            <w:r>
              <w:t>emergency_ns = 1</w:t>
            </w:r>
          </w:p>
        </w:tc>
        <w:tc>
          <w:tcPr>
            <w:tcW w:w="2880" w:type="dxa"/>
          </w:tcPr>
          <w:p w14:paraId="623E00AD" w14:textId="77777777" w:rsidR="00326F38" w:rsidRDefault="00000000">
            <w:r>
              <w:t>S4</w:t>
            </w:r>
          </w:p>
        </w:tc>
      </w:tr>
      <w:tr w:rsidR="00326F38" w14:paraId="6F7C048E" w14:textId="77777777">
        <w:tc>
          <w:tcPr>
            <w:tcW w:w="2880" w:type="dxa"/>
          </w:tcPr>
          <w:p w14:paraId="25C197E9" w14:textId="77777777" w:rsidR="00326F38" w:rsidRDefault="00000000">
            <w:r>
              <w:t>S0</w:t>
            </w:r>
          </w:p>
        </w:tc>
        <w:tc>
          <w:tcPr>
            <w:tcW w:w="2880" w:type="dxa"/>
          </w:tcPr>
          <w:p w14:paraId="0EED7993" w14:textId="77777777" w:rsidR="00326F38" w:rsidRDefault="00000000">
            <w:r>
              <w:t>emergency_ew = 1</w:t>
            </w:r>
          </w:p>
        </w:tc>
        <w:tc>
          <w:tcPr>
            <w:tcW w:w="2880" w:type="dxa"/>
          </w:tcPr>
          <w:p w14:paraId="475DAB28" w14:textId="77777777" w:rsidR="00326F38" w:rsidRDefault="00000000">
            <w:r>
              <w:t>S5</w:t>
            </w:r>
          </w:p>
        </w:tc>
      </w:tr>
      <w:tr w:rsidR="00326F38" w14:paraId="739160FA" w14:textId="77777777">
        <w:tc>
          <w:tcPr>
            <w:tcW w:w="2880" w:type="dxa"/>
          </w:tcPr>
          <w:p w14:paraId="03C7B26D" w14:textId="77777777" w:rsidR="00326F38" w:rsidRDefault="00000000">
            <w:r>
              <w:t>S0</w:t>
            </w:r>
          </w:p>
        </w:tc>
        <w:tc>
          <w:tcPr>
            <w:tcW w:w="2880" w:type="dxa"/>
          </w:tcPr>
          <w:p w14:paraId="1F14B65F" w14:textId="77777777" w:rsidR="00326F38" w:rsidRDefault="00000000">
            <w:r>
              <w:t>timer_done</w:t>
            </w:r>
          </w:p>
        </w:tc>
        <w:tc>
          <w:tcPr>
            <w:tcW w:w="2880" w:type="dxa"/>
          </w:tcPr>
          <w:p w14:paraId="78A52BE1" w14:textId="77777777" w:rsidR="00326F38" w:rsidRDefault="00000000">
            <w:r>
              <w:t>S1</w:t>
            </w:r>
          </w:p>
        </w:tc>
      </w:tr>
      <w:tr w:rsidR="00326F38" w14:paraId="4C5AB5FD" w14:textId="77777777">
        <w:tc>
          <w:tcPr>
            <w:tcW w:w="2880" w:type="dxa"/>
          </w:tcPr>
          <w:p w14:paraId="2B425BF8" w14:textId="77777777" w:rsidR="00326F38" w:rsidRDefault="00000000">
            <w:r>
              <w:t>S1</w:t>
            </w:r>
          </w:p>
        </w:tc>
        <w:tc>
          <w:tcPr>
            <w:tcW w:w="2880" w:type="dxa"/>
          </w:tcPr>
          <w:p w14:paraId="2BCF0A64" w14:textId="77777777" w:rsidR="00326F38" w:rsidRDefault="00000000">
            <w:r>
              <w:t>emergency_ns = 1</w:t>
            </w:r>
          </w:p>
        </w:tc>
        <w:tc>
          <w:tcPr>
            <w:tcW w:w="2880" w:type="dxa"/>
          </w:tcPr>
          <w:p w14:paraId="40CE7B3D" w14:textId="77777777" w:rsidR="00326F38" w:rsidRDefault="00000000">
            <w:r>
              <w:t>S4</w:t>
            </w:r>
          </w:p>
        </w:tc>
      </w:tr>
      <w:tr w:rsidR="00326F38" w14:paraId="2D5B7FFB" w14:textId="77777777">
        <w:tc>
          <w:tcPr>
            <w:tcW w:w="2880" w:type="dxa"/>
          </w:tcPr>
          <w:p w14:paraId="4F049B27" w14:textId="77777777" w:rsidR="00326F38" w:rsidRDefault="00000000">
            <w:r>
              <w:t>S1</w:t>
            </w:r>
          </w:p>
        </w:tc>
        <w:tc>
          <w:tcPr>
            <w:tcW w:w="2880" w:type="dxa"/>
          </w:tcPr>
          <w:p w14:paraId="7EC104C0" w14:textId="77777777" w:rsidR="00326F38" w:rsidRDefault="00000000">
            <w:r>
              <w:t>emergency_ew = 1</w:t>
            </w:r>
          </w:p>
        </w:tc>
        <w:tc>
          <w:tcPr>
            <w:tcW w:w="2880" w:type="dxa"/>
          </w:tcPr>
          <w:p w14:paraId="4DE034EE" w14:textId="77777777" w:rsidR="00326F38" w:rsidRDefault="00000000">
            <w:r>
              <w:t>S5</w:t>
            </w:r>
          </w:p>
        </w:tc>
      </w:tr>
      <w:tr w:rsidR="00326F38" w14:paraId="0595492B" w14:textId="77777777">
        <w:tc>
          <w:tcPr>
            <w:tcW w:w="2880" w:type="dxa"/>
          </w:tcPr>
          <w:p w14:paraId="2A497AC7" w14:textId="77777777" w:rsidR="00326F38" w:rsidRDefault="00000000">
            <w:r>
              <w:t>S1</w:t>
            </w:r>
          </w:p>
        </w:tc>
        <w:tc>
          <w:tcPr>
            <w:tcW w:w="2880" w:type="dxa"/>
          </w:tcPr>
          <w:p w14:paraId="5FF7FFC7" w14:textId="77777777" w:rsidR="00326F38" w:rsidRDefault="00000000">
            <w:r>
              <w:t>timer_done</w:t>
            </w:r>
          </w:p>
        </w:tc>
        <w:tc>
          <w:tcPr>
            <w:tcW w:w="2880" w:type="dxa"/>
          </w:tcPr>
          <w:p w14:paraId="481C6D2E" w14:textId="77777777" w:rsidR="00326F38" w:rsidRDefault="00000000">
            <w:r>
              <w:t>S2</w:t>
            </w:r>
          </w:p>
        </w:tc>
      </w:tr>
      <w:tr w:rsidR="00326F38" w14:paraId="3CF8FCF7" w14:textId="77777777">
        <w:tc>
          <w:tcPr>
            <w:tcW w:w="2880" w:type="dxa"/>
          </w:tcPr>
          <w:p w14:paraId="4B24A6BA" w14:textId="77777777" w:rsidR="00326F38" w:rsidRDefault="00000000">
            <w:r>
              <w:t>S2</w:t>
            </w:r>
          </w:p>
        </w:tc>
        <w:tc>
          <w:tcPr>
            <w:tcW w:w="2880" w:type="dxa"/>
          </w:tcPr>
          <w:p w14:paraId="581CF893" w14:textId="77777777" w:rsidR="00326F38" w:rsidRDefault="00000000">
            <w:r>
              <w:t>emergency_ns = 1</w:t>
            </w:r>
          </w:p>
        </w:tc>
        <w:tc>
          <w:tcPr>
            <w:tcW w:w="2880" w:type="dxa"/>
          </w:tcPr>
          <w:p w14:paraId="6A78F26C" w14:textId="77777777" w:rsidR="00326F38" w:rsidRDefault="00000000">
            <w:r>
              <w:t>S4</w:t>
            </w:r>
          </w:p>
        </w:tc>
      </w:tr>
      <w:tr w:rsidR="00326F38" w14:paraId="302E72EB" w14:textId="77777777">
        <w:tc>
          <w:tcPr>
            <w:tcW w:w="2880" w:type="dxa"/>
          </w:tcPr>
          <w:p w14:paraId="370D6081" w14:textId="77777777" w:rsidR="00326F38" w:rsidRDefault="00000000">
            <w:r>
              <w:t>S2</w:t>
            </w:r>
          </w:p>
        </w:tc>
        <w:tc>
          <w:tcPr>
            <w:tcW w:w="2880" w:type="dxa"/>
          </w:tcPr>
          <w:p w14:paraId="173C075D" w14:textId="77777777" w:rsidR="00326F38" w:rsidRDefault="00000000">
            <w:r>
              <w:t>emergency_ew = 1</w:t>
            </w:r>
          </w:p>
        </w:tc>
        <w:tc>
          <w:tcPr>
            <w:tcW w:w="2880" w:type="dxa"/>
          </w:tcPr>
          <w:p w14:paraId="74F32DBC" w14:textId="77777777" w:rsidR="00326F38" w:rsidRDefault="00000000">
            <w:r>
              <w:t>S5</w:t>
            </w:r>
          </w:p>
        </w:tc>
      </w:tr>
      <w:tr w:rsidR="00326F38" w14:paraId="3581845B" w14:textId="77777777">
        <w:tc>
          <w:tcPr>
            <w:tcW w:w="2880" w:type="dxa"/>
          </w:tcPr>
          <w:p w14:paraId="00FB7153" w14:textId="77777777" w:rsidR="00326F38" w:rsidRDefault="00000000">
            <w:r>
              <w:t>S2</w:t>
            </w:r>
          </w:p>
        </w:tc>
        <w:tc>
          <w:tcPr>
            <w:tcW w:w="2880" w:type="dxa"/>
          </w:tcPr>
          <w:p w14:paraId="4937295C" w14:textId="77777777" w:rsidR="00326F38" w:rsidRDefault="00000000">
            <w:r>
              <w:t>timer_done</w:t>
            </w:r>
          </w:p>
        </w:tc>
        <w:tc>
          <w:tcPr>
            <w:tcW w:w="2880" w:type="dxa"/>
          </w:tcPr>
          <w:p w14:paraId="643A8EB4" w14:textId="77777777" w:rsidR="00326F38" w:rsidRDefault="00000000">
            <w:r>
              <w:t>S3</w:t>
            </w:r>
          </w:p>
        </w:tc>
      </w:tr>
      <w:tr w:rsidR="00326F38" w14:paraId="0CA28098" w14:textId="77777777">
        <w:tc>
          <w:tcPr>
            <w:tcW w:w="2880" w:type="dxa"/>
          </w:tcPr>
          <w:p w14:paraId="44BF5F4A" w14:textId="77777777" w:rsidR="00326F38" w:rsidRDefault="00000000">
            <w:r>
              <w:t>S3</w:t>
            </w:r>
          </w:p>
        </w:tc>
        <w:tc>
          <w:tcPr>
            <w:tcW w:w="2880" w:type="dxa"/>
          </w:tcPr>
          <w:p w14:paraId="7CB7779D" w14:textId="77777777" w:rsidR="00326F38" w:rsidRDefault="00000000">
            <w:r>
              <w:t>emergency_ns = 1</w:t>
            </w:r>
          </w:p>
        </w:tc>
        <w:tc>
          <w:tcPr>
            <w:tcW w:w="2880" w:type="dxa"/>
          </w:tcPr>
          <w:p w14:paraId="2574CB28" w14:textId="77777777" w:rsidR="00326F38" w:rsidRDefault="00000000">
            <w:r>
              <w:t>S4</w:t>
            </w:r>
          </w:p>
        </w:tc>
      </w:tr>
      <w:tr w:rsidR="00326F38" w14:paraId="00595C16" w14:textId="77777777">
        <w:tc>
          <w:tcPr>
            <w:tcW w:w="2880" w:type="dxa"/>
          </w:tcPr>
          <w:p w14:paraId="512C107F" w14:textId="77777777" w:rsidR="00326F38" w:rsidRDefault="00000000">
            <w:r>
              <w:t>S3</w:t>
            </w:r>
          </w:p>
        </w:tc>
        <w:tc>
          <w:tcPr>
            <w:tcW w:w="2880" w:type="dxa"/>
          </w:tcPr>
          <w:p w14:paraId="2281CAB4" w14:textId="77777777" w:rsidR="00326F38" w:rsidRDefault="00000000">
            <w:r>
              <w:t>emergency_ew = 1</w:t>
            </w:r>
          </w:p>
        </w:tc>
        <w:tc>
          <w:tcPr>
            <w:tcW w:w="2880" w:type="dxa"/>
          </w:tcPr>
          <w:p w14:paraId="684A2AD0" w14:textId="77777777" w:rsidR="00326F38" w:rsidRDefault="00000000">
            <w:r>
              <w:t>S5</w:t>
            </w:r>
          </w:p>
        </w:tc>
      </w:tr>
      <w:tr w:rsidR="00326F38" w14:paraId="44E503AC" w14:textId="77777777">
        <w:tc>
          <w:tcPr>
            <w:tcW w:w="2880" w:type="dxa"/>
          </w:tcPr>
          <w:p w14:paraId="7F2E6864" w14:textId="77777777" w:rsidR="00326F38" w:rsidRDefault="00000000">
            <w:r>
              <w:t>S3</w:t>
            </w:r>
          </w:p>
        </w:tc>
        <w:tc>
          <w:tcPr>
            <w:tcW w:w="2880" w:type="dxa"/>
          </w:tcPr>
          <w:p w14:paraId="3267D192" w14:textId="77777777" w:rsidR="00326F38" w:rsidRDefault="00000000">
            <w:r>
              <w:t>timer_done</w:t>
            </w:r>
          </w:p>
        </w:tc>
        <w:tc>
          <w:tcPr>
            <w:tcW w:w="2880" w:type="dxa"/>
          </w:tcPr>
          <w:p w14:paraId="53DF9F09" w14:textId="77777777" w:rsidR="00326F38" w:rsidRDefault="00000000">
            <w:r>
              <w:t>S0</w:t>
            </w:r>
          </w:p>
        </w:tc>
      </w:tr>
      <w:tr w:rsidR="00326F38" w14:paraId="1F7EC559" w14:textId="77777777">
        <w:tc>
          <w:tcPr>
            <w:tcW w:w="2880" w:type="dxa"/>
          </w:tcPr>
          <w:p w14:paraId="20CAAA70" w14:textId="77777777" w:rsidR="00326F38" w:rsidRDefault="00000000">
            <w:r>
              <w:t>S4</w:t>
            </w:r>
          </w:p>
        </w:tc>
        <w:tc>
          <w:tcPr>
            <w:tcW w:w="2880" w:type="dxa"/>
          </w:tcPr>
          <w:p w14:paraId="19F95312" w14:textId="77777777" w:rsidR="00326F38" w:rsidRDefault="00000000">
            <w:r>
              <w:t>emergency_ns = 1</w:t>
            </w:r>
          </w:p>
        </w:tc>
        <w:tc>
          <w:tcPr>
            <w:tcW w:w="2880" w:type="dxa"/>
          </w:tcPr>
          <w:p w14:paraId="0CF49EDA" w14:textId="77777777" w:rsidR="00326F38" w:rsidRDefault="00000000">
            <w:r>
              <w:t>S4</w:t>
            </w:r>
          </w:p>
        </w:tc>
      </w:tr>
      <w:tr w:rsidR="00326F38" w14:paraId="1F1BA571" w14:textId="77777777">
        <w:tc>
          <w:tcPr>
            <w:tcW w:w="2880" w:type="dxa"/>
          </w:tcPr>
          <w:p w14:paraId="5D65AAFE" w14:textId="77777777" w:rsidR="00326F38" w:rsidRDefault="00000000">
            <w:r>
              <w:t>S4</w:t>
            </w:r>
          </w:p>
        </w:tc>
        <w:tc>
          <w:tcPr>
            <w:tcW w:w="2880" w:type="dxa"/>
          </w:tcPr>
          <w:p w14:paraId="205DACF0" w14:textId="77777777" w:rsidR="00326F38" w:rsidRDefault="00000000">
            <w:r>
              <w:t>emergency_ns = 0</w:t>
            </w:r>
          </w:p>
        </w:tc>
        <w:tc>
          <w:tcPr>
            <w:tcW w:w="2880" w:type="dxa"/>
          </w:tcPr>
          <w:p w14:paraId="44C044C9" w14:textId="77777777" w:rsidR="00326F38" w:rsidRDefault="00000000">
            <w:r>
              <w:t>S0</w:t>
            </w:r>
          </w:p>
        </w:tc>
      </w:tr>
      <w:tr w:rsidR="00326F38" w14:paraId="41C5BFC8" w14:textId="77777777">
        <w:tc>
          <w:tcPr>
            <w:tcW w:w="2880" w:type="dxa"/>
          </w:tcPr>
          <w:p w14:paraId="02A6B267" w14:textId="77777777" w:rsidR="00326F38" w:rsidRDefault="00000000">
            <w:r>
              <w:t>S5</w:t>
            </w:r>
          </w:p>
        </w:tc>
        <w:tc>
          <w:tcPr>
            <w:tcW w:w="2880" w:type="dxa"/>
          </w:tcPr>
          <w:p w14:paraId="5016BE6F" w14:textId="77777777" w:rsidR="00326F38" w:rsidRDefault="00000000">
            <w:r>
              <w:t>emergency_ew = 1</w:t>
            </w:r>
          </w:p>
        </w:tc>
        <w:tc>
          <w:tcPr>
            <w:tcW w:w="2880" w:type="dxa"/>
          </w:tcPr>
          <w:p w14:paraId="139477D4" w14:textId="77777777" w:rsidR="00326F38" w:rsidRDefault="00000000">
            <w:r>
              <w:t>S5</w:t>
            </w:r>
          </w:p>
        </w:tc>
      </w:tr>
      <w:tr w:rsidR="00326F38" w14:paraId="1BBD8315" w14:textId="77777777">
        <w:tc>
          <w:tcPr>
            <w:tcW w:w="2880" w:type="dxa"/>
          </w:tcPr>
          <w:p w14:paraId="5A5B253C" w14:textId="77777777" w:rsidR="00326F38" w:rsidRDefault="00000000">
            <w:r>
              <w:t>S5</w:t>
            </w:r>
          </w:p>
        </w:tc>
        <w:tc>
          <w:tcPr>
            <w:tcW w:w="2880" w:type="dxa"/>
          </w:tcPr>
          <w:p w14:paraId="75B056DF" w14:textId="77777777" w:rsidR="00326F38" w:rsidRDefault="00000000">
            <w:r>
              <w:t>emergency_ew = 0</w:t>
            </w:r>
          </w:p>
        </w:tc>
        <w:tc>
          <w:tcPr>
            <w:tcW w:w="2880" w:type="dxa"/>
          </w:tcPr>
          <w:p w14:paraId="09018E52" w14:textId="77777777" w:rsidR="00326F38" w:rsidRDefault="00000000">
            <w:r>
              <w:t>S0</w:t>
            </w:r>
          </w:p>
        </w:tc>
      </w:tr>
      <w:tr w:rsidR="00326F38" w14:paraId="5F242D82" w14:textId="77777777">
        <w:tc>
          <w:tcPr>
            <w:tcW w:w="2880" w:type="dxa"/>
          </w:tcPr>
          <w:p w14:paraId="505A854F" w14:textId="77777777" w:rsidR="00326F38" w:rsidRDefault="00000000">
            <w:r>
              <w:t>110 or 111</w:t>
            </w:r>
          </w:p>
        </w:tc>
        <w:tc>
          <w:tcPr>
            <w:tcW w:w="2880" w:type="dxa"/>
          </w:tcPr>
          <w:p w14:paraId="3BB908E2" w14:textId="77777777" w:rsidR="00326F38" w:rsidRDefault="00000000">
            <w:r>
              <w:t>Any condition</w:t>
            </w:r>
          </w:p>
        </w:tc>
        <w:tc>
          <w:tcPr>
            <w:tcW w:w="2880" w:type="dxa"/>
          </w:tcPr>
          <w:p w14:paraId="44969021" w14:textId="77777777" w:rsidR="00326F38" w:rsidRDefault="00000000">
            <w:r>
              <w:t>S0 (safe recovery)</w:t>
            </w:r>
          </w:p>
        </w:tc>
      </w:tr>
    </w:tbl>
    <w:p w14:paraId="09F2C72C" w14:textId="77777777" w:rsidR="00326F38" w:rsidRDefault="00000000">
      <w:pPr>
        <w:pStyle w:val="Heading2"/>
      </w:pPr>
      <w:r>
        <w:t>Transition Summary</w:t>
      </w:r>
    </w:p>
    <w:p w14:paraId="41CF8886" w14:textId="77777777" w:rsidR="00326F38" w:rsidRDefault="00000000">
      <w:pPr>
        <w:pStyle w:val="ListBullet"/>
      </w:pPr>
      <w:r>
        <w:t>After reset, the FSM starts in S0.</w:t>
      </w:r>
    </w:p>
    <w:p w14:paraId="51B55698" w14:textId="77777777" w:rsidR="00326F38" w:rsidRDefault="00000000">
      <w:pPr>
        <w:pStyle w:val="ListBullet"/>
      </w:pPr>
      <w:r>
        <w:t>The timer controls normal state progression: S0 → S1 → S2 → S3 → S0.</w:t>
      </w:r>
    </w:p>
    <w:p w14:paraId="34C7DDDC" w14:textId="77777777" w:rsidR="00326F38" w:rsidRDefault="00000000">
      <w:pPr>
        <w:pStyle w:val="ListBullet"/>
      </w:pPr>
      <w:r>
        <w:t>Emergency requests have higher priority than timer events.</w:t>
      </w:r>
    </w:p>
    <w:p w14:paraId="72971630" w14:textId="77777777" w:rsidR="00326F38" w:rsidRDefault="00000000">
      <w:pPr>
        <w:pStyle w:val="ListBullet"/>
      </w:pPr>
      <w:r>
        <w:t>The FSM remains in an emergency state until the corresponding emergency signal becomes LOW.</w:t>
      </w:r>
    </w:p>
    <w:p w14:paraId="293B2467" w14:textId="77777777" w:rsidR="00326F38" w:rsidRDefault="00000000">
      <w:pPr>
        <w:pStyle w:val="ListBullet"/>
      </w:pPr>
      <w:r>
        <w:t>Unused states automatically recover to S0.</w:t>
      </w:r>
    </w:p>
    <w:p w14:paraId="5CF04BB9" w14:textId="77777777" w:rsidR="00326F38" w:rsidRDefault="00000000" w:rsidP="00D6498C">
      <w:pPr>
        <w:pStyle w:val="Heading2"/>
        <w:spacing w:before="0"/>
      </w:pPr>
      <w:r>
        <w:lastRenderedPageBreak/>
        <w:t>How This Maps to Verilog</w:t>
      </w:r>
    </w:p>
    <w:p w14:paraId="0995DCEA" w14:textId="77777777" w:rsidR="00326F38" w:rsidRDefault="00000000" w:rsidP="00D6498C">
      <w:pPr>
        <w:spacing w:after="0"/>
      </w:pPr>
      <w:r>
        <w:t>The transition table will be implemented using a combinational `case(current_state)` block that calculates `next_state`. The state register will then update to `next_state` on the rising edge of the clock.</w:t>
      </w:r>
    </w:p>
    <w:sectPr w:rsidR="00326F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5278780">
    <w:abstractNumId w:val="8"/>
  </w:num>
  <w:num w:numId="2" w16cid:durableId="340938878">
    <w:abstractNumId w:val="6"/>
  </w:num>
  <w:num w:numId="3" w16cid:durableId="1695230571">
    <w:abstractNumId w:val="5"/>
  </w:num>
  <w:num w:numId="4" w16cid:durableId="910694855">
    <w:abstractNumId w:val="4"/>
  </w:num>
  <w:num w:numId="5" w16cid:durableId="177619335">
    <w:abstractNumId w:val="7"/>
  </w:num>
  <w:num w:numId="6" w16cid:durableId="1400011382">
    <w:abstractNumId w:val="3"/>
  </w:num>
  <w:num w:numId="7" w16cid:durableId="847670852">
    <w:abstractNumId w:val="2"/>
  </w:num>
  <w:num w:numId="8" w16cid:durableId="1546408609">
    <w:abstractNumId w:val="1"/>
  </w:num>
  <w:num w:numId="9" w16cid:durableId="114303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38"/>
    <w:rsid w:val="00326F90"/>
    <w:rsid w:val="00A26AE6"/>
    <w:rsid w:val="00AA1D8D"/>
    <w:rsid w:val="00B47730"/>
    <w:rsid w:val="00CB0664"/>
    <w:rsid w:val="00D64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19AFF"/>
  <w14:defaultImageDpi w14:val="300"/>
  <w15:docId w15:val="{03C3C1E4-6EB0-4994-83FC-61178D0C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Seela</cp:lastModifiedBy>
  <cp:revision>2</cp:revision>
  <dcterms:created xsi:type="dcterms:W3CDTF">2013-12-23T23:15:00Z</dcterms:created>
  <dcterms:modified xsi:type="dcterms:W3CDTF">2026-07-29T14:33:00Z</dcterms:modified>
  <cp:category/>
</cp:coreProperties>
</file>